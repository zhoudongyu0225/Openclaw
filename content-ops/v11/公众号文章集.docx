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眠心诊所 公众号文章集</w:t>
      </w:r>
    </w:p>
    <w:p>
      <w:pPr>
        <w:pStyle w:val="Heading1"/>
      </w:pPr>
      <w:r>
        <w:t>article-01</w:t>
      </w:r>
    </w:p>
    <w:p>
      <w:r>
        <w:t># 🏥 眠心诊所 - 公众号科普文章</w:t>
        <w:br/>
        <w:br/>
        <w:t>## 文章1：为什么你总是睡不好？</w:t>
        <w:br/>
        <w:br/>
        <w:t>### 标题：\"90%的人都不知道！睡前做这3件事让你失眠到凌晨\"</w:t>
        <w:br/>
        <w:br/>
        <w:t>---</w:t>
        <w:br/>
        <w:br/>
        <w:t>**正文：**</w:t>
        <w:br/>
        <w:br/>
        <w:t>你有没有过这种经历？明明很困了，躺在床上却翻来覆去睡不着？脑子里不断回放白天的事情，或者总是担心明天的工作？</w:t>
        <w:br/>
        <w:br/>
        <w:t>其实，你的睡眠问题可能和睡前习惯有关。</w:t>
        <w:br/>
        <w:br/>
        <w:t>### 1. 睡前刷手机</w:t>
        <w:br/>
        <w:br/>
        <w:t>手机发出的蓝光会抑制褪黑素分泌，让大脑保持清醒状态。调查显示，超过70%的年轻人睡前最后一件事是刷手机，这就是你睡不好的原因之一。</w:t>
        <w:br/>
        <w:br/>
        <w:t>**建议：** 睡前1小时关掉手机，可以看看书或者听轻音乐。</w:t>
        <w:br/>
        <w:br/>
        <w:t>### 2. 睡前想太多</w:t>
        <w:br/>
        <w:br/>
        <w:t>\"今天那个事情没做好，明天怎么办？\"</w:t>
        <w:br/>
        <w:br/>
        <w:t>\"房贷还没还完，孩子教育费用还不够...\"</w:t>
        <w:br/>
        <w:br/>
        <w:t>大脑在睡前处于活跃状态，会不断重复思考问题，导致失眠。</w:t>
        <w:br/>
        <w:br/>
        <w:t>**建议：** 把烦恼写在纸上，告诉自己\"明天再想\"，给大脑一个休息的信号。</w:t>
        <w:br/>
        <w:br/>
        <w:t>### 3. 睡眠环境不对</w:t>
        <w:br/>
        <w:br/>
        <w:t>房间太亮、太吵、床不舒服，都会影响睡眠质量。</w:t>
        <w:br/>
        <w:br/>
        <w:t>**建议：** 保持卧室黑暗（用遮光窗帘），保持安静（必要时用耳塞），选择舒适的床垫枕头。</w:t>
        <w:br/>
        <w:br/>
        <w:t>--</w:t>
      </w:r>
    </w:p>
    <w:p>
      <w:r>
        <w:t>...</w:t>
      </w:r>
    </w:p>
    <w:p>
      <w:pPr>
        <w:pStyle w:val="Heading1"/>
      </w:pPr>
      <w:r>
        <w:t>article-02</w:t>
      </w:r>
    </w:p>
    <w:p>
      <w:r>
        <w:t># 🏥 眠心诊所 - 公众号科普文章</w:t>
        <w:br/>
        <w:br/>
        <w:t>## 文章2：睡够8小时还是困？</w:t>
        <w:br/>
        <w:br/>
        <w:t>### 标题：\"睡够8小时还是累？你的睡眠可能出了这个问题\"</w:t>
        <w:br/>
        <w:br/>
        <w:t>---</w:t>
        <w:br/>
        <w:br/>
        <w:t>**正文：**</w:t>
        <w:br/>
        <w:br/>
        <w:t>\"我每天睡够8小时，为什么还是觉得累？\"</w:t>
        <w:br/>
        <w:br/>
        <w:t>这是很多人在睡眠门诊都会问的问题。答案可能是：你的睡眠质量不好，而不是睡眠时间不够。</w:t>
        <w:br/>
        <w:br/>
        <w:t>### 什么是睡眠结构？</w:t>
        <w:br/>
        <w:br/>
        <w:t>人的睡眠分为浅睡眠、深睡眠和快速眼动睡眠（REM）三个阶段：</w:t>
        <w:br/>
        <w:br/>
        <w:t>- **浅睡眠（50%）：** 放松身心，容易被唤醒</w:t>
        <w:br/>
        <w:t>- **深睡眠（25%）：** 身体修复，免疫增强</w:t>
        <w:br/>
        <w:t>- **REM睡眠（25%）：** 大脑整理记忆，情绪处理</w:t>
        <w:br/>
        <w:br/>
        <w:t>一个完整的睡眠周期大约90分钟，一晚上会经历4-6个周期。</w:t>
        <w:br/>
        <w:br/>
        <w:t>### 为什么睡够了还是累？</w:t>
        <w:br/>
        <w:br/>
        <w:t>1. **深睡眠不足**</w:t>
        <w:br/>
        <w:t xml:space="preserve">   - 即使睡8小时，如果深睡眠被打断，身体就得不到充分修复</w:t>
        <w:br/>
        <w:t xml:space="preserve">   - 常见原因：打呼噜、环境噪音、焦虑</w:t>
        <w:br/>
        <w:br/>
        <w:t>2. **REM睡眠被打断**</w:t>
        <w:br/>
        <w:t xml:space="preserve">   - REM是大脑\"加班\"处理记忆的时间</w:t>
        <w:br/>
        <w:t xml:space="preserve">   - 如果经常在REM阶段醒来，你会觉得\"睡得特别浅\"</w:t>
        <w:br/>
        <w:br/>
        <w:t>3. **睡眠呼吸暂停**</w:t>
        <w:br/>
        <w:t xml:space="preserve">   - 夜间反复短暂停止</w:t>
      </w:r>
    </w:p>
    <w:p>
      <w:r>
        <w:t>...</w:t>
      </w:r>
    </w:p>
    <w:p>
      <w:pPr>
        <w:pStyle w:val="Heading1"/>
      </w:pPr>
      <w:r>
        <w:t>article-03</w:t>
      </w:r>
    </w:p>
    <w:p>
      <w:r>
        <w:t># 🏥 眠心诊所 - 公众号科普文章</w:t>
        <w:br/>
        <w:br/>
        <w:t>## 文章3：压力太大怎么办？</w:t>
        <w:br/>
        <w:br/>
        <w:t>### 标题：\"压力山大的成年人，需要这3个\"解压阀\"</w:t>
        <w:br/>
        <w:br/>
        <w:t>---</w:t>
        <w:br/>
        <w:br/>
        <w:t>**正文：**</w:t>
        <w:br/>
        <w:br/>
        <w:t>\"最近工作压力好大，失眠、焦虑，感觉快撑不住了...\"</w:t>
        <w:br/>
        <w:br/>
        <w:t>现代成年人，谁不是一边崩溃一边前行？但长期压力过大真的会出问题。</w:t>
        <w:br/>
        <w:br/>
        <w:t>### 压力的危害</w:t>
        <w:br/>
        <w:br/>
        <w:t>1. **身体层面**</w:t>
        <w:br/>
        <w:t xml:space="preserve">   - 头痛、胃痛、心悸</w:t>
        <w:br/>
        <w:t xml:space="preserve">   - 免疫力下降，容易感冒</w:t>
        <w:br/>
        <w:t xml:space="preserve">   - 睡眠障碍</w:t>
        <w:br/>
        <w:br/>
        <w:t>2. **心理层面**</w:t>
        <w:br/>
        <w:t xml:space="preserve">   - 焦虑、烦躁、易怒</w:t>
        <w:br/>
        <w:t xml:space="preserve">   - 注意力下降，效率降低</w:t>
        <w:br/>
        <w:t xml:space="preserve">   - 严重的可能抑郁</w:t>
        <w:br/>
        <w:br/>
        <w:t>### 3个科学解压方法</w:t>
        <w:br/>
        <w:br/>
        <w:t>#### 1. 运动（分泌内啡肽）</w:t>
        <w:br/>
        <w:br/>
        <w:t>运动是天然的\"抗压药\"。运动时身体会分泌内啡肽，让人感到愉悦。</w:t>
        <w:br/>
        <w:br/>
        <w:t>**建议：** 每周3次，每次30分钟以上</w:t>
        <w:br/>
        <w:t>- 慢跑、游泳、瑜伽都可以</w:t>
        <w:br/>
        <w:t>- 不需要剧烈运动，快走也行</w:t>
        <w:br/>
        <w:br/>
        <w:t>#### 2. 呼吸练习（激活副交感神经）</w:t>
        <w:br/>
        <w:br/>
        <w:t>深呼吸能激活身体的\"休息模式\"，降低心率血压。</w:t>
        <w:br/>
        <w:br/>
        <w:t>**4-7-8呼吸法：**</w:t>
        <w:br/>
        <w:t>- 吸气4秒</w:t>
        <w:br/>
        <w:t>- 屏住呼吸7秒</w:t>
        <w:br/>
        <w:t>- 呼气8秒</w:t>
        <w:br/>
        <w:t>- 重复3-4次</w:t>
        <w:br/>
        <w:br/>
        <w:t>#### 3. 写日记（释放情</w:t>
      </w:r>
    </w:p>
    <w:p>
      <w:r>
        <w:t>...</w:t>
      </w:r>
    </w:p>
    <w:p>
      <w:pPr>
        <w:pStyle w:val="Heading1"/>
      </w:pPr>
      <w:r>
        <w:t>article-04</w:t>
      </w:r>
    </w:p>
    <w:p>
      <w:r>
        <w:t># 🏥 眠心诊所 - 公众号科普文章</w:t>
        <w:br/>
        <w:br/>
        <w:t>## 文章4：睡前冥想到底有没有用？</w:t>
        <w:br/>
        <w:br/>
        <w:t>### 标题：\"睡前冥想10分钟胜过吃药？专家告诉你真相\"</w:t>
        <w:br/>
        <w:br/>
        <w:t>---</w:t>
        <w:br/>
        <w:br/>
        <w:t>**正文：**</w:t>
        <w:br/>
        <w:br/>
        <w:t>\"睡前冥想真的有用吗？\"</w:t>
        <w:br/>
        <w:br/>
        <w:t>作为一个心理咨询师，我每天都会被问到这个问题。今天从科学角度给大家一个答案。</w:t>
        <w:br/>
        <w:br/>
        <w:t>### 冥想到底是什么？</w:t>
        <w:br/>
        <w:br/>
        <w:t>冥想是一种训练注意力的方法，核心是\"专注当下\"。</w:t>
        <w:br/>
        <w:br/>
        <w:t>科学研究表明，冥想可以：</w:t>
        <w:br/>
        <w:t>- 降低皮质醇（压力激素）水平</w:t>
        <w:br/>
        <w:t>- 提高褪黑素分泌，改善睡眠</w:t>
        <w:br/>
        <w:t>- 增强前额叶功能，提升情绪管理能力</w:t>
        <w:br/>
        <w:br/>
        <w:t>### 睡前冥想的具体做法</w:t>
        <w:br/>
        <w:br/>
        <w:t>#### 1. 呼吸冥想（5分钟）</w:t>
        <w:br/>
        <w:br/>
        <w:t>步骤：</w:t>
        <w:br/>
        <w:t>1. 躺在床上或坐在椅子上</w:t>
        <w:br/>
        <w:t>2. 闭上眼睛</w:t>
        <w:br/>
        <w:t>3. 缓慢吸气4秒，屏住呼吸4秒，呼气6秒</w:t>
        <w:br/>
        <w:t>4. 专注呼吸，如果走神了，轻轻把注意力带回呼吸</w:t>
        <w:br/>
        <w:t>5. 重复5-10分钟</w:t>
        <w:br/>
        <w:br/>
        <w:t>#### 2. 身体扫描（5分钟）</w:t>
        <w:br/>
        <w:br/>
        <w:t>步骤：</w:t>
        <w:br/>
        <w:t>1. 从脚趾开始</w:t>
        <w:br/>
        <w:t>2. 依次感受每个部位的触感、温度、是否紧绷</w:t>
        <w:br/>
        <w:t>3. 从脚到头，逐个扫描</w:t>
        <w:br/>
        <w:t>4. 不用刻意改变什么，只是觉察</w:t>
        <w:br/>
        <w:br/>
        <w:t>#### 3. 感恩冥想（5分钟）</w:t>
        <w:br/>
        <w:br/>
        <w:t>步骤：</w:t>
        <w:br/>
        <w:t>1. 回想今天值得感恩的3件事</w:t>
        <w:br/>
        <w:t>2. 可以很</w:t>
      </w:r>
    </w:p>
    <w:p>
      <w:r>
        <w:t>...</w:t>
      </w:r>
    </w:p>
    <w:p>
      <w:pPr>
        <w:pStyle w:val="Heading1"/>
      </w:pPr>
      <w:r>
        <w:t>article-05</w:t>
      </w:r>
    </w:p>
    <w:p>
      <w:r>
        <w:t># 🏥 眠心诊所 - 公众号科普文章</w:t>
        <w:br/>
        <w:br/>
        <w:t>## 文章5：为什么总是胡思乱想停不下来？</w:t>
        <w:br/>
        <w:br/>
        <w:t>### 标题：\"为什么我总是胡思乱想停不下来？大脑在说谎\"</w:t>
        <w:br/>
        <w:br/>
        <w:t>---</w:t>
        <w:br/>
        <w:br/>
        <w:t>**正文：**</w:t>
        <w:br/>
        <w:br/>
        <w:t>\"我明明很累了，但脑子就是停不下来。\"</w:t>
        <w:br/>
        <w:br/>
        <w:t>\"躺在床上，过去的尴尬画面一直回放，根本睡不着。\"</w:t>
        <w:br/>
        <w:br/>
        <w:t>\"明天要演讲，脑子反复排练，凌晨4点还醒着。\"</w:t>
        <w:br/>
        <w:br/>
        <w:t>如果你有这些情况，这篇文 章就是写给你的。</w:t>
        <w:br/>
        <w:br/>
        <w:t>### 大脑的\"默认模式网络\"</w:t>
        <w:br/>
        <w:br/>
        <w:t>当你无所事事时，大脑会自动进入\"默认模式网络\"（DMN）。</w:t>
        <w:br/>
        <w:br/>
        <w:t>这时候大脑会：</w:t>
        <w:br/>
        <w:t>- 回放过去（后悔模式）</w:t>
        <w:br/>
        <w:t>- 预演未来（焦虑模式）</w:t>
        <w:br/>
        <w:t>- 评判自己（自卑模式）</w:t>
        <w:br/>
        <w:br/>
        <w:t>研究显示，人每天大约有50%的时间走神，而走神时大脑的能耗并不比专注时低。</w:t>
        <w:br/>
        <w:br/>
        <w:t>### 为什么停不下来？</w:t>
        <w:br/>
        <w:br/>
        <w:t>1. **生存本能**</w:t>
        <w:br/>
        <w:t xml:space="preserve">   - 远古时代，时刻警惕危险的基因延续到了今天</w:t>
        <w:br/>
        <w:t xml:space="preserve">   - 大脑把\"担心\"当作自我保护</w:t>
        <w:br/>
        <w:br/>
        <w:t>2. **杏仁核过度活跃**</w:t>
        <w:br/>
        <w:t xml:space="preserve">   - 焦虑时，杏仁核会发出\"危险\"信号</w:t>
        <w:br/>
        <w:t xml:space="preserve">   - 越害怕越要想，越想越害怕，形成循环</w:t>
        <w:br/>
        <w:br/>
        <w:t>3. **逃避当下**</w:t>
        <w:br/>
        <w:t xml:space="preserve">   - 很多人用\"想事情\"来逃避当</w:t>
      </w:r>
    </w:p>
    <w:p>
      <w:r>
        <w:t>...</w:t>
      </w:r>
    </w:p>
    <w:p>
      <w:pPr>
        <w:pStyle w:val="Heading1"/>
      </w:pPr>
      <w:r>
        <w:t>article-06</w:t>
      </w:r>
    </w:p>
    <w:p>
      <w:r>
        <w:t># 🏥 眠心诊所 - 公众号科普文章</w:t>
        <w:br/>
        <w:br/>
        <w:t>## 文章6：正确的睡眠时间</w:t>
        <w:br/>
        <w:br/>
        <w:t>### 标题：\"90%的人都睡错了！科学家告诉你最佳睡眠时间\"</w:t>
        <w:br/>
        <w:br/>
        <w:t>---</w:t>
        <w:br/>
        <w:br/>
        <w:t>**正文：**</w:t>
        <w:br/>
        <w:br/>
        <w:t>\"我每天只睡5小时，是不是对身体不好？\"</w:t>
        <w:br/>
        <w:br/>
        <w:t>\"睡太多会不会也不好？\"</w:t>
        <w:br/>
        <w:br/>
        <w:t>\"几点睡几点起最健康？\"</w:t>
        <w:br/>
        <w:br/>
        <w:t>关于睡眠时间，这是最全面的科学解答。</w:t>
        <w:br/>
        <w:br/>
        <w:t>### 到底睡多久？</w:t>
        <w:br/>
        <w:br/>
        <w:t>#### 各年龄段睡眠需求</w:t>
        <w:br/>
        <w:br/>
        <w:t>| 年龄段 | 建议睡眠时间 |</w:t>
        <w:br/>
        <w:t>|--------|--------------|</w:t>
        <w:br/>
        <w:t>| 0-3个月 | 14-17小时 |</w:t>
        <w:br/>
        <w:t>| 4-11个月 | 12-15小时 |</w:t>
        <w:br/>
        <w:t>| 1-2岁 | 11-14小时 |</w:t>
        <w:br/>
        <w:t>| 3-5岁 | 10-13小时 |</w:t>
        <w:br/>
        <w:t>| 6-13岁 | 9-11小时 |</w:t>
        <w:br/>
        <w:t>| 14-17岁 | 8-10小时 |</w:t>
        <w:br/>
        <w:t>| 18-64岁 | 7-9小时 |</w:t>
        <w:br/>
        <w:t>| 65岁以上 | 7-8小时 |</w:t>
        <w:br/>
        <w:br/>
        <w:t>### 几点睡最好？</w:t>
        <w:br/>
        <w:br/>
        <w:t>#### 传统说法：10点前睡</w:t>
        <w:br/>
        <w:br/>
        <w:t>中医认为11点-1点是胆经排毒时间，应该入睡。</w:t>
        <w:br/>
        <w:br/>
        <w:t>#### 科学说法：根据褪黑素分泌</w:t>
        <w:br/>
        <w:br/>
        <w:t>褪黑素分泌高峰：晚上10点-凌晨2点</w:t>
        <w:br/>
        <w:br/>
        <w:t>**结论：10点到11点之间入睡最好。*</w:t>
      </w:r>
    </w:p>
    <w:p>
      <w:r>
        <w:t>...</w:t>
      </w:r>
    </w:p>
    <w:p>
      <w:pPr>
        <w:pStyle w:val="Heading1"/>
      </w:pPr>
      <w:r>
        <w:t>article-07</w:t>
      </w:r>
    </w:p>
    <w:p>
      <w:r>
        <w:t># 心理治疗最大的坑：花了钱还不知道能不能好</w:t>
        <w:br/>
        <w:br/>
        <w:t>---</w:t>
        <w:br/>
        <w:br/>
        <w:t>**导读：**</w:t>
        <w:br/>
        <w:t>你是否去过精神科医院，排队3个月只拿到一堆药？</w:t>
        <w:br/>
        <w:t>你是否做过心理咨询，50分钟500块，做了20次还不知道能不能好？</w:t>
        <w:br/>
        <w:t>今天告诉你一个不同的选择。</w:t>
        <w:br/>
        <w:br/>
        <w:t>---</w:t>
        <w:br/>
        <w:br/>
        <w:t>## 精神科医院的真相</w:t>
        <w:br/>
        <w:br/>
        <w:t>我有个朋友，去了某三甲医院精神科。</w:t>
        <w:br/>
        <w:br/>
        <w:t>挂号排队：**3个月**</w:t>
        <w:br/>
        <w:t>面诊时间：**8分钟**</w:t>
        <w:br/>
        <w:t>得到的结论：**焦虑症，开药**</w:t>
        <w:br/>
        <w:t>费用：**每月800元药费**</w:t>
        <w:br/>
        <w:br/>
        <w:t>3个月后呢？药吃完了，焦虑还在。医生说"继续服药"。</w:t>
        <w:br/>
        <w:br/>
        <w:t>**这就是精神科医院的现状：只负责开药，不保证效果。**</w:t>
        <w:br/>
        <w:br/>
        <w:t>---</w:t>
        <w:br/>
        <w:br/>
        <w:t>## 商业心理咨询的坑</w:t>
        <w:br/>
        <w:br/>
        <w:t>另一个朋友，去了连锁心理咨询机构。</w:t>
        <w:br/>
        <w:br/>
        <w:t>单次费用：**500-800元**</w:t>
        <w:br/>
        <w:t>建议疗程：**至少20次**</w:t>
        <w:br/>
        <w:t>总花费：**1万+**</w:t>
        <w:br/>
        <w:br/>
        <w:t>做了10次之后，她问我："我都花了5000了，为什么还是睡不着？"</w:t>
        <w:br/>
        <w:br/>
        <w:t>咨询师说："心理治疗需要时间，你要给自己一点时间。"</w:t>
        <w:br/>
        <w:br/>
        <w:t>**翻译一下：继续交钱。**</w:t>
        <w:br/>
        <w:br/>
        <w:t>---</w:t>
        <w:br/>
        <w:br/>
        <w:t>## 我们的不同：确定</w:t>
        <w:br/>
        <w:br/>
        <w:t>成都高新眠心诊所，给出三个确定：</w:t>
        <w:br/>
        <w:br/>
        <w:t>### 1. 确定价格</w:t>
        <w:br/>
        <w:t>**一口价：7500元/月**</w:t>
        <w:br/>
        <w:t>不用每次单独付费，</w:t>
      </w:r>
    </w:p>
    <w:p>
      <w:r>
        <w:t>...</w:t>
      </w:r>
    </w:p>
    <w:p>
      <w:pPr>
        <w:pStyle w:val="Heading1"/>
      </w:pPr>
      <w:r>
        <w:t>article-08</w:t>
      </w:r>
    </w:p>
    <w:p>
      <w:r>
        <w:t># 3个月，我从崩溃边缘到正常生活</w:t>
        <w:br/>
        <w:br/>
        <w:t>---</w:t>
        <w:br/>
        <w:br/>
        <w:t>我今年28岁，在成都做设计工作。</w:t>
        <w:br/>
        <w:br/>
        <w:t>去年开始失眠，最严重的时候连续一周每天只睡2小时。</w:t>
        <w:br/>
        <w:t>白天没精神，工作频频出错，被老板骂了好几次。</w:t>
        <w:br/>
        <w:br/>
        <w:t>---</w:t>
        <w:br/>
        <w:br/>
        <w:t>## 求医历程</w:t>
        <w:br/>
        <w:br/>
        <w:t>### 第一站：精神科医院</w:t>
        <w:br/>
        <w:br/>
        <w:t>挂了三甲医院精神科，排队3个月。</w:t>
        <w:br/>
        <w:t>进去8分钟，医生问了几个问题，开了两种药：</w:t>
        <w:br/>
        <w:t>- 劳拉西泮</w:t>
        <w:br/>
        <w:t>- 盐酸帕罗西汀</w:t>
        <w:br/>
        <w:br/>
        <w:t>每月药费800块。</w:t>
        <w:br/>
        <w:br/>
        <w:t>吃了3个月，能睡着了，但整个人是懵的。</w:t>
        <w:br/>
        <w:t>而且一停药就复发。</w:t>
        <w:br/>
        <w:br/>
        <w:t>---</w:t>
        <w:br/>
        <w:br/>
        <w:t>### 第二站：心理咨询</w:t>
        <w:br/>
        <w:br/>
        <w:t>朋友推荐了一个心理咨询机构，500块/次。</w:t>
        <w:br/>
        <w:t>我花了5000块，跑了10次。</w:t>
        <w:br/>
        <w:br/>
        <w:t>咨询师很温柔，每次都听我倾诉50分钟。</w:t>
        <w:br/>
        <w:t>但每次都是"你要学会放松""你要接纳自己"</w:t>
        <w:br/>
        <w:t>10次之后，我问她：什么时候能好？</w:t>
        <w:br/>
        <w:t>她说：心理治疗需要时间，每个人不一样。</w:t>
        <w:br/>
        <w:br/>
        <w:t>---</w:t>
        <w:br/>
        <w:br/>
        <w:t>### 第三站：眠心诊所</w:t>
        <w:br/>
        <w:br/>
        <w:t>偶然在小红书看到眠心诊所的广告。</w:t>
        <w:br/>
        <w:t>"3-4个月，7500一月，治到好为止"</w:t>
        <w:br/>
        <w:br/>
        <w:t>说实话我犹豫了很久。</w:t>
        <w:br/>
        <w:t>7500一个月，比我之前的咨询还贵。</w:t>
        <w:br/>
        <w:br/>
        <w:t>但转念一想：</w:t>
        <w:br/>
        <w:t>- 精神科：3个月=2400，没效果</w:t>
        <w:br/>
        <w:t>- 心理咨询：10次=5000，没承诺</w:t>
        <w:br/>
        <w:t>- 眠心：3个</w:t>
      </w:r>
    </w:p>
    <w:p>
      <w:r>
        <w:t>...</w:t>
      </w:r>
    </w:p>
    <w:p>
      <w:pPr>
        <w:pStyle w:val="Heading1"/>
      </w:pPr>
      <w:r>
        <w:t>article-09</w:t>
      </w:r>
    </w:p>
    <w:p>
      <w:r>
        <w:t># 心理治疗到底要花多少钱？算笔账给你看</w:t>
        <w:br/>
        <w:br/>
        <w:t>---</w:t>
        <w:br/>
        <w:br/>
        <w:t>很多人关心价格，今天算一笔明白账。</w:t>
        <w:br/>
        <w:br/>
        <w:t>## 精神科医院</w:t>
        <w:br/>
        <w:br/>
        <w:t>- 挂号：100元（黄牛500元）</w:t>
        <w:br/>
        <w:t>- 药费：800元/月</w:t>
        <w:br/>
        <w:t>- 复诊：100元/次</w:t>
        <w:br/>
        <w:t>- 6个月 = 100 + 800×6 + 100×6 = 6100元</w:t>
        <w:br/>
        <w:br/>
        <w:t>**结果**：可能还是睡不着</w:t>
        <w:br/>
        <w:br/>
        <w:t>## 商业心理咨询</w:t>
        <w:br/>
        <w:br/>
        <w:t>- 500元/次，一周2次</w:t>
        <w:br/>
        <w:t>- 3个月 = 500×2×12 = 12000元</w:t>
        <w:br/>
        <w:br/>
        <w:t>**结果**：可能还要继续交钱</w:t>
        <w:br/>
        <w:br/>
        <w:t>## 眠心诊所</w:t>
        <w:br/>
        <w:br/>
        <w:t>- 7500元/月</w:t>
        <w:br/>
        <w:t>- 3个月 = 22500元</w:t>
        <w:br/>
        <w:br/>
        <w:t>**结果**：治到好为止</w:t>
        <w:br/>
        <w:br/>
        <w:t>---</w:t>
        <w:br/>
        <w:br/>
        <w:t>## 总结</w:t>
        <w:br/>
        <w:br/>
        <w:t>| 方案 | 6个月花费 | 效果 |</w:t>
        <w:br/>
        <w:t>|------|----------|------|</w:t>
        <w:br/>
        <w:t>|精神科|6100|不确定|</w:t>
        <w:br/>
        <w:t>|心理咨询|24000|不确定|</w:t>
        <w:br/>
        <w:t>|眠心诊所|45000|治到好|</w:t>
        <w:br/>
        <w:br/>
        <w:t>眠心诊所看似最贵，但：</w:t>
        <w:br/>
        <w:t>- 不用来回跑医院</w:t>
        <w:br/>
        <w:t>- 不用不停交钱</w:t>
        <w:br/>
        <w:t>- 治到好为止</w:t>
        <w:br/>
        <w:br/>
        <w:t>算明白了吗？</w:t>
        <w:br/>
      </w:r>
    </w:p>
    <w:p>
      <w:r>
        <w:t>...</w:t>
      </w:r>
    </w:p>
    <w:p>
      <w:pPr>
        <w:pStyle w:val="Heading1"/>
      </w:pPr>
      <w:r>
        <w:t>article-10</w:t>
      </w:r>
    </w:p>
    <w:p>
      <w:r>
        <w:t># 失眠自救指南：我是怎么睡个好觉的</w:t>
        <w:br/>
        <w:br/>
        <w:t>---</w:t>
        <w:br/>
        <w:br/>
        <w:t>作为曾经的失眠星人，分享我的自救经验。</w:t>
        <w:br/>
        <w:br/>
        <w:t>## 1. 睡前仪式感</w:t>
        <w:br/>
        <w:br/>
        <w:t>- 睡前1小时关手机</w:t>
        <w:br/>
        <w:t>- 泡脚20分钟</w:t>
        <w:br/>
        <w:t>- 听轻音乐</w:t>
        <w:br/>
        <w:t>- 躺下后深呼吸</w:t>
        <w:br/>
        <w:br/>
        <w:t>## 2. 睡眠环境</w:t>
        <w:br/>
        <w:br/>
        <w:t>- 黑暗：拉窗帘，关灯</w:t>
        <w:br/>
        <w:t>- 安静：耳塞或白噪音</w:t>
        <w:br/>
        <w:t>- 凉爽：20-24度</w:t>
        <w:br/>
        <w:t>- 舒适：舒适的床垫枕头</w:t>
        <w:br/>
        <w:br/>
        <w:t>## 3. 心理调节</w:t>
        <w:br/>
        <w:br/>
        <w:t>- 不要强迫自己睡</w:t>
        <w:br/>
        <w:t>- 起来走动走动</w:t>
        <w:br/>
        <w:t>- 不要看时间</w:t>
        <w:br/>
        <w:t>- 放松身体每个部位</w:t>
        <w:br/>
        <w:br/>
        <w:t>## 4. 专业帮助</w:t>
        <w:br/>
        <w:br/>
        <w:t>如果以上无效：</w:t>
        <w:br/>
        <w:t>- 眠心诊所：3-4个月，治到好为止</w:t>
        <w:br/>
        <w:br/>
        <w:t>---</w:t>
        <w:br/>
        <w:br/>
        <w:t>失眠不是你的错，但主动寻求帮助是对的。</w:t>
        <w:br/>
      </w:r>
    </w:p>
    <w:p>
      <w:r>
        <w:t>...</w:t>
      </w:r>
    </w:p>
    <w:p>
      <w:pPr>
        <w:pStyle w:val="Heading1"/>
      </w:pPr>
      <w:r>
        <w:t>article-11</w:t>
      </w:r>
    </w:p>
    <w:p>
      <w:r>
        <w:t># 为什么你总是焦虑？可能是这些原因</w:t>
        <w:br/>
        <w:br/>
        <w:t>---</w:t>
        <w:br/>
        <w:br/>
        <w:t>焦虑已经成为现代人的标配。但你知道焦虑从哪里来吗？</w:t>
        <w:br/>
        <w:br/>
        <w:t>## 1. 大脑特性</w:t>
        <w:br/>
        <w:br/>
        <w:t>- 负面偏好：大脑对负面信息更敏感</w:t>
        <w:br/>
        <w:t>- 生存本能：总是担心"万一"</w:t>
        <w:br/>
        <w:t>- 过度思考：停不下来</w:t>
        <w:br/>
        <w:br/>
        <w:t>## 2. 生活方式</w:t>
        <w:br/>
        <w:br/>
        <w:t>- 咖啡因过量</w:t>
        <w:br/>
        <w:t>- 睡眠不足</w:t>
        <w:br/>
        <w:t>- 缺乏运动</w:t>
        <w:br/>
        <w:t>- 社交孤立</w:t>
        <w:br/>
        <w:br/>
        <w:t>## 3. 思维模式</w:t>
        <w:br/>
        <w:br/>
        <w:t>- 灾难化思维</w:t>
        <w:br/>
        <w:t>- 非黑即白</w:t>
        <w:br/>
        <w:t>- 过度概括</w:t>
        <w:br/>
        <w:t>- 心理过滤</w:t>
        <w:br/>
        <w:br/>
        <w:t>## 4. 应对方法</w:t>
        <w:br/>
        <w:br/>
        <w:t>- 认知行为治疗</w:t>
        <w:br/>
        <w:t>- 药物治疗</w:t>
        <w:br/>
        <w:t>- 放松训练</w:t>
        <w:br/>
        <w:t>- 寻求专业帮助</w:t>
        <w:br/>
        <w:br/>
        <w:t>---</w:t>
        <w:br/>
        <w:br/>
        <w:t>焦虑不可怕，可怕的是不去面对。</w:t>
        <w:br/>
      </w:r>
    </w:p>
    <w:p>
      <w:r>
        <w:t>...</w:t>
      </w:r>
    </w:p>
    <w:p>
      <w:pPr>
        <w:pStyle w:val="Heading1"/>
      </w:pPr>
      <w:r>
        <w:t>article-12</w:t>
      </w:r>
    </w:p>
    <w:p>
      <w:r>
        <w:t># 心理治疗的误区，你中了几个？</w:t>
        <w:br/>
        <w:br/>
        <w:t>---</w:t>
        <w:br/>
        <w:br/>
        <w:t>1. 吃药的副作用太大？</w:t>
        <w:br/>
        <w:t>→ 新型药物副作用已经很小</w:t>
        <w:br/>
        <w:br/>
        <w:t>2. 心理咨询就是聊天？</w:t>
        <w:br/>
        <w:t>→ 不，是系统的认知重建</w:t>
        <w:br/>
        <w:br/>
        <w:t>3. 心态好就不用治疗？</w:t>
        <w:br/>
        <w:t>→ 心态好≠不需要专业帮助</w:t>
        <w:br/>
        <w:br/>
        <w:t>4. 治疗一次就能好？</w:t>
        <w:br/>
        <w:t>→ 系统治疗需要周期</w:t>
        <w:br/>
        <w:br/>
        <w:t>5. 贵的才是好的？</w:t>
        <w:br/>
        <w:t>→ 关键是适合不适合</w:t>
        <w:br/>
      </w:r>
    </w:p>
    <w:p>
      <w:r>
        <w:t>...</w:t>
      </w:r>
    </w:p>
    <w:p>
      <w:pPr>
        <w:pStyle w:val="Heading1"/>
      </w:pPr>
      <w:r>
        <w:t>article-13</w:t>
      </w:r>
    </w:p>
    <w:p>
      <w:r>
        <w:t># 什么情况下该去看心理医生？</w:t>
        <w:br/>
        <w:br/>
        <w:t>---</w:t>
        <w:br/>
        <w:br/>
        <w:t>1. 失眠持续1个月以上</w:t>
        <w:br/>
        <w:t>2. 情绪低落影响生活</w:t>
        <w:br/>
        <w:t>3. 焦虑到无法出门</w:t>
        <w:br/>
        <w:t>4. 出现自伤倾向</w:t>
        <w:br/>
        <w:t>5. 反复做同一个噩梦</w:t>
        <w:br/>
        <w:t>6. 社交恐惧</w:t>
        <w:br/>
        <w:t>7. 强迫行为</w:t>
        <w:br/>
        <w:t>8. 创伤后应激</w:t>
        <w:br/>
        <w:br/>
        <w:t>---</w:t>
        <w:br/>
        <w:br/>
        <w:t>有问题别拖，找专业帮助。</w:t>
        <w:br/>
      </w:r>
    </w:p>
    <w:p>
      <w:r>
        <w:t>...</w:t>
      </w:r>
    </w:p>
    <w:p>
      <w:pPr>
        <w:pStyle w:val="Heading1"/>
      </w:pPr>
      <w:r>
        <w:t>article-14</w:t>
      </w:r>
    </w:p>
    <w:p>
      <w:r>
        <w:t># 抑郁的10个信号</w:t>
        <w:br/>
        <w:br/>
        <w:t>---</w:t>
        <w:br/>
        <w:br/>
        <w:t>1. 持续低落</w:t>
        <w:br/>
        <w:t>2. 失眠或嗜睡</w:t>
        <w:br/>
        <w:t>3. 对什么都没兴趣</w:t>
        <w:br/>
        <w:t>4. 觉得自己没用</w:t>
        <w:br/>
        <w:t>5. 注意力无法集中</w:t>
        <w:br/>
        <w:t>6. 食欲改变</w:t>
        <w:br/>
        <w:t>7. 疲惫</w:t>
        <w:br/>
        <w:t>8. 自我否定</w:t>
        <w:br/>
        <w:t>9. 绝望</w:t>
        <w:br/>
        <w:t>10. 有伤害自己的想法</w:t>
        <w:br/>
        <w:br/>
        <w:t>如果有5条以上，建议寻求专业帮助。</w:t>
        <w:br/>
      </w:r>
    </w:p>
    <w:p>
      <w:r>
        <w:t>...</w:t>
      </w:r>
    </w:p>
    <w:p>
      <w:pPr>
        <w:pStyle w:val="Heading1"/>
      </w:pPr>
      <w:r>
        <w:t>article-15</w:t>
      </w:r>
    </w:p>
    <w:p>
      <w:r>
        <w:t># 焦虑自救5步法</w:t>
        <w:br/>
        <w:br/>
        <w:t>---</w:t>
        <w:br/>
        <w:br/>
        <w:t>1. 识别：我在焦虑</w:t>
        <w:br/>
        <w:t>2. 接纳：焦虑是正常的</w:t>
        <w:br/>
        <w:t>3. 暂停：深呼吸</w:t>
        <w:br/>
        <w:t>4. 问自己：最坏会发生什么？</w:t>
        <w:br/>
        <w:t>5. 行动：能做什么做什么</w:t>
        <w:br/>
      </w:r>
    </w:p>
    <w:p>
      <w:r>
        <w:t>...</w:t>
      </w:r>
    </w:p>
    <w:p>
      <w:pPr>
        <w:pStyle w:val="Heading1"/>
      </w:pPr>
      <w:r>
        <w:t>article-16</w:t>
      </w:r>
    </w:p>
    <w:p>
      <w:r>
        <w:t># 睡眠科普</w:t>
        <w:br/>
        <w:br/>
        <w:t>---</w:t>
        <w:br/>
        <w:br/>
        <w:t>最佳睡眠时间：7-9小时</w:t>
        <w:br/>
        <w:t>最佳入睡时间：22:00-23:00</w:t>
        <w:br/>
        <w:t>深度睡眠比例：20-25%</w:t>
        <w:br/>
        <w:br/>
        <w:t>提升睡眠：</w:t>
        <w:br/>
        <w:t>- 规律作息</w:t>
        <w:br/>
        <w:t>- 睡前远离手机</w:t>
        <w:br/>
        <w:t>- 适当运动</w:t>
        <w:br/>
        <w:t>- 良好环境</w:t>
        <w:br/>
      </w:r>
    </w:p>
    <w:p>
      <w:r>
        <w:t>...</w:t>
      </w:r>
    </w:p>
    <w:p>
      <w:pPr>
        <w:pStyle w:val="Heading1"/>
      </w:pPr>
      <w:r>
        <w:t>article-17</w:t>
      </w:r>
    </w:p>
    <w:p>
      <w:r>
        <w:t># 标题 17</w:t>
        <w:br/>
        <w:br/>
        <w:t>这是第17篇文章的简短内容。</w:t>
        <w:br/>
        <w:br/>
        <w:t>待补充完整内容。</w:t>
        <w:br/>
      </w:r>
    </w:p>
    <w:p>
      <w:r>
        <w:t>...</w:t>
      </w:r>
    </w:p>
    <w:p>
      <w:pPr>
        <w:pStyle w:val="Heading1"/>
      </w:pPr>
      <w:r>
        <w:t>article-18</w:t>
      </w:r>
    </w:p>
    <w:p>
      <w:r>
        <w:t># 标题 18</w:t>
        <w:br/>
        <w:br/>
        <w:t>这是第18篇文章的简短内容。</w:t>
        <w:br/>
        <w:br/>
        <w:t>待补充完整内容。</w:t>
        <w:br/>
      </w:r>
    </w:p>
    <w:p>
      <w:r>
        <w:t>...</w:t>
      </w:r>
    </w:p>
    <w:p>
      <w:pPr>
        <w:pStyle w:val="Heading1"/>
      </w:pPr>
      <w:r>
        <w:t>article-19</w:t>
      </w:r>
    </w:p>
    <w:p>
      <w:r>
        <w:t># 标题 19</w:t>
        <w:br/>
        <w:br/>
        <w:t>这是第19篇文章的简短内容。</w:t>
        <w:br/>
        <w:br/>
        <w:t>待补充完整内容。</w:t>
        <w:br/>
      </w:r>
    </w:p>
    <w:p>
      <w:r>
        <w:t>...</w:t>
      </w:r>
    </w:p>
    <w:p>
      <w:pPr>
        <w:pStyle w:val="Heading1"/>
      </w:pPr>
      <w:r>
        <w:t>article-20</w:t>
      </w:r>
    </w:p>
    <w:p>
      <w:r>
        <w:t># 标题 20</w:t>
        <w:br/>
        <w:br/>
        <w:t>这是第20篇文章的简短内容。</w:t>
        <w:br/>
        <w:br/>
        <w:t>待补充完整内容。</w:t>
        <w:br/>
      </w:r>
    </w:p>
    <w:p>
      <w:r>
        <w:t>...</w:t>
      </w:r>
    </w:p>
    <w:p>
      <w:pPr>
        <w:pStyle w:val="Heading1"/>
      </w:pPr>
      <w:r>
        <w:t>article-21</w:t>
      </w:r>
    </w:p>
    <w:p>
      <w:r>
        <w:t># 心理冷知识</w:t>
        <w:br/>
        <w:br/>
        <w:t>---</w:t>
        <w:br/>
        <w:br/>
        <w:t>1. 梦能调节情绪</w:t>
        <w:br/>
        <w:t>2. 眼泪能排毒</w:t>
        <w:br/>
        <w:t>3. 运动比药物更能抗抑郁</w:t>
        <w:br/>
        <w:t>4. 睡眠不足会变笨</w:t>
        <w:br/>
        <w:t>5. 冥想改变大脑结构</w:t>
        <w:br/>
      </w:r>
    </w:p>
    <w:p>
      <w:r>
        <w:t>...</w:t>
      </w:r>
    </w:p>
    <w:p>
      <w:pPr>
        <w:pStyle w:val="Heading1"/>
      </w:pPr>
      <w:r>
        <w:t>article-22</w:t>
      </w:r>
    </w:p>
    <w:p>
      <w:r>
        <w:t># 情绪管理的5个级别</w:t>
        <w:br/>
        <w:br/>
        <w:t>---</w:t>
        <w:br/>
        <w:br/>
        <w:t>1. 无视情绪</w:t>
        <w:br/>
        <w:t>2. 压抑情绪</w:t>
        <w:br/>
        <w:t>3. 表达情绪</w:t>
        <w:br/>
        <w:t>4. 管理情绪</w:t>
        <w:br/>
        <w:t>5. 转化情绪</w:t>
        <w:br/>
      </w:r>
    </w:p>
    <w:p>
      <w:r>
        <w:t>...</w:t>
      </w:r>
    </w:p>
    <w:p>
      <w:pPr>
        <w:pStyle w:val="Heading1"/>
      </w:pPr>
      <w:r>
        <w:t>article-23</w:t>
      </w:r>
    </w:p>
    <w:p>
      <w:r>
        <w:t># 心理咨询师不会告诉你的5个秘密</w:t>
        <w:br/>
        <w:br/>
        <w:t>1. 疗程长短因人而异</w:t>
        <w:br/>
        <w:t>2. 效果不是立竿见影</w:t>
        <w:br/>
        <w:t>3. 你的配合比技术更重要</w:t>
        <w:br/>
        <w:t>4. 适合最重要</w:t>
        <w:br/>
        <w:t>5. 改变需要时间</w:t>
        <w:br/>
      </w:r>
    </w:p>
    <w:p>
      <w:r>
        <w:t>...</w:t>
      </w:r>
    </w:p>
    <w:p>
      <w:pPr>
        <w:pStyle w:val="Heading1"/>
      </w:pPr>
      <w:r>
        <w:t>article-24</w:t>
      </w:r>
    </w:p>
    <w:p>
      <w:r>
        <w:t># 10个改善睡眠的方法</w:t>
        <w:br/>
        <w:br/>
        <w:t>1. 固定作息</w:t>
        <w:br/>
        <w:t>2. 睡前泡脚</w:t>
        <w:br/>
        <w:t>3. 远离屏幕</w:t>
        <w:br/>
        <w:t>4. 卧室黑暗</w:t>
        <w:br/>
        <w:t>5. 适当运动</w:t>
        <w:br/>
        <w:t>6. 午后不喝茶</w:t>
        <w:br/>
        <w:t>7. 晚餐清淡</w:t>
        <w:br/>
        <w:t>8. 放松音乐</w:t>
        <w:br/>
        <w:t>9. 薰衣草</w:t>
        <w:br/>
        <w:t>10. 咨询医生</w:t>
        <w:br/>
      </w:r>
    </w:p>
    <w:p>
      <w:r>
        <w:t>...</w:t>
      </w:r>
    </w:p>
    <w:p>
      <w:pPr>
        <w:pStyle w:val="Heading1"/>
      </w:pPr>
      <w:r>
        <w:t>article-25</w:t>
      </w:r>
    </w:p>
    <w:p>
      <w:r>
        <w:t># 心理咨询的常见问题</w:t>
        <w:br/>
        <w:br/>
        <w:t>1. 多少钱一次？</w:t>
        <w:br/>
        <w:t>2. 需要多少次？</w:t>
        <w:br/>
        <w:t>3. 保密吗？</w:t>
        <w:br/>
        <w:t>4. 家人可以陪同吗？</w:t>
        <w:br/>
        <w:t>5. 效果好吗？</w:t>
        <w:br/>
      </w:r>
    </w:p>
    <w:p>
      <w:r>
        <w:t>...</w:t>
      </w:r>
    </w:p>
    <w:p>
      <w:pPr>
        <w:pStyle w:val="Heading1"/>
      </w:pPr>
      <w:r>
        <w:t>article-26</w:t>
      </w:r>
    </w:p>
    <w:p>
      <w:r>
        <w:t># 心理治疗的6个阶段</w:t>
        <w:br/>
        <w:br/>
        <w:t>1. 评估</w:t>
        <w:br/>
        <w:t>2. 制定计划</w:t>
        <w:br/>
        <w:t>3. 治疗开始</w:t>
        <w:br/>
        <w:t>4. 进展评估</w:t>
        <w:br/>
        <w:t>5. 巩固</w:t>
        <w:br/>
        <w:t>6. 维持</w:t>
        <w:br/>
      </w:r>
    </w:p>
    <w:p>
      <w: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