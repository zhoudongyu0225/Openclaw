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项目产出文档</w:t>
      </w:r>
    </w:p>
    <w:p>
      <w:pPr>
        <w:jc w:val="center"/>
      </w:pPr>
      <w:r>
        <w:t>2026-03-03</w:t>
      </w:r>
    </w:p>
    <w:p>
      <w:pPr>
        <w:pStyle w:val="Heading1"/>
      </w:pPr>
      <w:r>
        <w:t>1. 眠心诊所（内容运营）</w:t>
      </w:r>
    </w:p>
    <w:p>
      <w:r>
        <w:t>产出文件：</w:t>
      </w:r>
    </w:p>
    <w:p>
      <w:r>
        <w:t xml:space="preserve">  - README.md</w:t>
      </w:r>
    </w:p>
    <w:p>
      <w:r>
        <w:t xml:space="preserve">  - article-01.md</w:t>
      </w:r>
    </w:p>
    <w:p>
      <w:r>
        <w:t xml:space="preserve">  - article-02.md</w:t>
      </w:r>
    </w:p>
    <w:p>
      <w:r>
        <w:t xml:space="preserve">  - article-03.md</w:t>
      </w:r>
    </w:p>
    <w:p>
      <w:r>
        <w:t xml:space="preserve">  - article-04.md</w:t>
      </w:r>
    </w:p>
    <w:p>
      <w:r>
        <w:t xml:space="preserve">  - article-05.md</w:t>
      </w:r>
    </w:p>
    <w:p>
      <w:r>
        <w:t xml:space="preserve">  - article-06.md</w:t>
      </w:r>
    </w:p>
    <w:p>
      <w:r>
        <w:t xml:space="preserve">  - article-07.md</w:t>
      </w:r>
    </w:p>
    <w:p>
      <w:r>
        <w:t xml:space="preserve">  - article-08.md</w:t>
      </w:r>
    </w:p>
    <w:p>
      <w:r>
        <w:t xml:space="preserve">  - article-09.md</w:t>
      </w:r>
    </w:p>
    <w:p>
      <w:r>
        <w:t xml:space="preserve">  - article-10.md</w:t>
      </w:r>
    </w:p>
    <w:p>
      <w:r>
        <w:t xml:space="preserve">  - article-11.md</w:t>
      </w:r>
    </w:p>
    <w:p>
      <w:r>
        <w:t xml:space="preserve">  - article-12.md</w:t>
      </w:r>
    </w:p>
    <w:p>
      <w:r>
        <w:t xml:space="preserve">  - article-13.md</w:t>
      </w:r>
    </w:p>
    <w:p>
      <w:r>
        <w:t xml:space="preserve">  - article-14.md</w:t>
      </w:r>
    </w:p>
    <w:p>
      <w:r>
        <w:t xml:space="preserve">  - article-15.md</w:t>
      </w:r>
    </w:p>
    <w:p>
      <w:r>
        <w:t xml:space="preserve">  - article-16.md</w:t>
      </w:r>
    </w:p>
    <w:p>
      <w:r>
        <w:t xml:space="preserve">  - article-17.md</w:t>
      </w:r>
    </w:p>
    <w:p>
      <w:r>
        <w:t xml:space="preserve">  - article-18.md</w:t>
      </w:r>
    </w:p>
    <w:p>
      <w:r>
        <w:t xml:space="preserve">  - article-19.md</w:t>
      </w:r>
    </w:p>
    <w:p>
      <w:r>
        <w:t xml:space="preserve">  - article-20.md</w:t>
      </w:r>
    </w:p>
    <w:p>
      <w:r>
        <w:t xml:space="preserve">  - article-21.md</w:t>
      </w:r>
    </w:p>
    <w:p>
      <w:r>
        <w:t xml:space="preserve">  - article-22.md</w:t>
      </w:r>
    </w:p>
    <w:p>
      <w:r>
        <w:t xml:space="preserve">  - article-23.md</w:t>
      </w:r>
    </w:p>
    <w:p>
      <w:r>
        <w:t xml:space="preserve">  - article-24.md</w:t>
      </w:r>
    </w:p>
    <w:p>
      <w:r>
        <w:t xml:space="preserve">  - article-25.md</w:t>
      </w:r>
    </w:p>
    <w:p>
      <w:r>
        <w:t xml:space="preserve">  - article-26.md</w:t>
      </w:r>
    </w:p>
    <w:p>
      <w:r>
        <w:t xml:space="preserve">  - banner.png</w:t>
      </w:r>
    </w:p>
    <w:p>
      <w:r>
        <w:t xml:space="preserve">  - content-ideas.md</w:t>
      </w:r>
    </w:p>
    <w:p>
      <w:r>
        <w:t xml:space="preserve">  - douyin-script-02.md</w:t>
      </w:r>
    </w:p>
    <w:p>
      <w:r>
        <w:t xml:space="preserve">  - douyin-script-03.md</w:t>
      </w:r>
    </w:p>
    <w:p>
      <w:r>
        <w:t xml:space="preserve">  - douyin-scripts-v2.md</w:t>
      </w:r>
    </w:p>
    <w:p>
      <w:r>
        <w:t xml:space="preserve">  - douyin-scripts.md</w:t>
      </w:r>
    </w:p>
    <w:p>
      <w:r>
        <w:t xml:space="preserve">  - faq.md</w:t>
      </w:r>
    </w:p>
    <w:p>
      <w:r>
        <w:t xml:space="preserve">  - marketing-plan.md</w:t>
      </w:r>
    </w:p>
    <w:p>
      <w:r>
        <w:t xml:space="preserve">  - progress.md</w:t>
      </w:r>
    </w:p>
    <w:p>
      <w:r>
        <w:t xml:space="preserve">  - xiaohongshu-01.md</w:t>
      </w:r>
    </w:p>
    <w:p>
      <w:r>
        <w:t xml:space="preserve">  - xiaohongshu-02.md</w:t>
      </w:r>
    </w:p>
    <w:p>
      <w:pPr>
        <w:pStyle w:val="Heading1"/>
      </w:pPr>
      <w:r>
        <w:t>2. 氢美健康（电商）</w:t>
      </w:r>
    </w:p>
    <w:p>
      <w:r>
        <w:t>产出文件：</w:t>
      </w:r>
    </w:p>
    <w:p>
      <w:r>
        <w:t xml:space="preserve">  - README.md</w:t>
      </w:r>
    </w:p>
    <w:p>
      <w:r>
        <w:t xml:space="preserve">  - banner.png</w:t>
      </w:r>
    </w:p>
    <w:p>
      <w:r>
        <w:t xml:space="preserve">  - competitor-analysis.md</w:t>
      </w:r>
    </w:p>
    <w:p>
      <w:r>
        <w:t xml:space="preserve">  - customer-faq.md</w:t>
      </w:r>
    </w:p>
    <w:p>
      <w:r>
        <w:t xml:space="preserve">  - email-marketing.md</w:t>
      </w:r>
    </w:p>
    <w:p>
      <w:r>
        <w:t xml:space="preserve">  - index-en.html</w:t>
      </w:r>
    </w:p>
    <w:p>
      <w:r>
        <w:t xml:space="preserve">  - index-v2.html</w:t>
      </w:r>
    </w:p>
    <w:p>
      <w:r>
        <w:t xml:space="preserve">  - index.html</w:t>
      </w:r>
    </w:p>
    <w:p>
      <w:r>
        <w:t xml:space="preserve">  - kpi-dashboard.md</w:t>
      </w:r>
    </w:p>
    <w:p>
      <w:r>
        <w:t xml:space="preserve">  - landing-page.md</w:t>
      </w:r>
    </w:p>
    <w:p>
      <w:r>
        <w:t xml:space="preserve">  - marketing-plan.md</w:t>
      </w:r>
    </w:p>
    <w:p>
      <w:r>
        <w:t xml:space="preserve">  - operations-guide.md</w:t>
      </w:r>
    </w:p>
    <w:p>
      <w:r>
        <w:t xml:space="preserve">  - packaging-design.md</w:t>
      </w:r>
    </w:p>
    <w:p>
      <w:r>
        <w:t xml:space="preserve">  - payment-guide.md</w:t>
      </w:r>
    </w:p>
    <w:p>
      <w:r>
        <w:t xml:space="preserve">  - product-knowledge.md</w:t>
      </w:r>
    </w:p>
    <w:p>
      <w:r>
        <w:t xml:space="preserve">  - product-page-v2.md</w:t>
      </w:r>
    </w:p>
    <w:p>
      <w:r>
        <w:t xml:space="preserve">  - progress.md</w:t>
      </w:r>
    </w:p>
    <w:p>
      <w:r>
        <w:t xml:space="preserve">  - promotion-copy.md</w:t>
      </w:r>
    </w:p>
    <w:p>
      <w:r>
        <w:t xml:space="preserve">  - refund-policy.md</w:t>
      </w:r>
    </w:p>
    <w:p>
      <w:r>
        <w:t xml:space="preserve">  - sales-scripts.md</w:t>
      </w:r>
    </w:p>
    <w:p>
      <w:r>
        <w:t xml:space="preserve">  - shipping-guide.md</w:t>
      </w:r>
    </w:p>
    <w:p>
      <w:r>
        <w:t xml:space="preserve">  - social-media-plan.md</w:t>
      </w:r>
    </w:p>
    <w:p>
      <w:pPr>
        <w:pStyle w:val="Heading1"/>
      </w:pPr>
      <w:r>
        <w:t>3. 弹幕游戏（开发）</w:t>
      </w:r>
    </w:p>
    <w:p>
      <w:r>
        <w:t>产出文件：</w:t>
      </w:r>
    </w:p>
    <w:p>
      <w:r>
        <w:t xml:space="preserve">  - README.md</w:t>
      </w:r>
    </w:p>
    <w:p>
      <w:r>
        <w:t xml:space="preserve">  - api-docs.md</w:t>
      </w:r>
    </w:p>
    <w:p>
      <w:r>
        <w:t xml:space="preserve">  - database.md</w:t>
      </w:r>
    </w:p>
    <w:p>
      <w:r>
        <w:t xml:space="preserve">  - kuaishou-api.md</w:t>
      </w:r>
    </w:p>
    <w:p>
      <w:r>
        <w:t xml:space="preserve">  - load-testing.md</w:t>
      </w:r>
    </w:p>
    <w:p>
      <w:r>
        <w:t xml:space="preserve">  - monitoring.md</w:t>
      </w:r>
    </w:p>
    <w:p>
      <w:r>
        <w:t xml:space="preserve">  - progress.md</w:t>
      </w:r>
    </w:p>
    <w:p>
      <w:r>
        <w:t xml:space="preserve">  - tech-architecture.md</w:t>
      </w:r>
    </w:p>
    <w:p>
      <w:r>
        <w:t xml:space="preserve">  - tech-docs.md</w:t>
      </w:r>
    </w:p>
    <w:p>
      <w:r>
        <w:t xml:space="preserve">  - tech-plan.md</w:t>
      </w:r>
    </w:p>
    <w:p>
      <w:r>
        <w:t xml:space="preserve">  - tech-selection.md</w:t>
      </w:r>
    </w:p>
    <w:p>
      <w:pPr>
        <w:pStyle w:val="Heading1"/>
      </w:pPr>
      <w:r>
        <w:t>4. 游戏广告（创意）</w:t>
      </w:r>
    </w:p>
    <w:p>
      <w:r>
        <w:t>产出文件：</w:t>
      </w:r>
    </w:p>
    <w:p>
      <w:r>
        <w:t xml:space="preserve">  - README.md</w:t>
      </w:r>
    </w:p>
    <w:p>
      <w:r>
        <w:t xml:space="preserve">  - ad-strategy.md</w:t>
      </w:r>
    </w:p>
    <w:p>
      <w:r>
        <w:t xml:space="preserve">  - ai-art-tools.md</w:t>
      </w:r>
    </w:p>
    <w:p>
      <w:r>
        <w:t xml:space="preserve">  - case-studies-v2.md</w:t>
      </w:r>
    </w:p>
    <w:p>
      <w:r>
        <w:t xml:space="preserve">  - case-studies.md</w:t>
      </w:r>
    </w:p>
    <w:p>
      <w:r>
        <w:t xml:space="preserve">  - creative-template.md</w:t>
      </w:r>
    </w:p>
    <w:p>
      <w:r>
        <w:t xml:space="preserve">  - guangdada.md</w:t>
      </w:r>
    </w:p>
    <w:p>
      <w:r>
        <w:t xml:space="preserve">  - progress.md</w:t>
      </w:r>
    </w:p>
    <w:p>
      <w:r>
        <w:t xml:space="preserve">  - script-bible.md</w:t>
      </w:r>
    </w:p>
    <w:p>
      <w:r>
        <w:t xml:space="preserve">  - scripts-v10.md</w:t>
      </w:r>
    </w:p>
    <w:p>
      <w:r>
        <w:t xml:space="preserve">  - scripts-v2.md</w:t>
      </w:r>
    </w:p>
    <w:p>
      <w:r>
        <w:t xml:space="preserve">  - scripts-v3.md</w:t>
      </w:r>
    </w:p>
    <w:p>
      <w:r>
        <w:t xml:space="preserve">  - scripts-v4.md</w:t>
      </w:r>
    </w:p>
    <w:p>
      <w:r>
        <w:t xml:space="preserve">  - scripts-v5.md</w:t>
      </w:r>
    </w:p>
    <w:p>
      <w:r>
        <w:t xml:space="preserve">  - scripts-v6.md</w:t>
      </w:r>
    </w:p>
    <w:p>
      <w:r>
        <w:t xml:space="preserve">  - scripts-v7.md</w:t>
      </w:r>
    </w:p>
    <w:p>
      <w:r>
        <w:t xml:space="preserve">  - scripts-v8.md</w:t>
      </w:r>
    </w:p>
    <w:p>
      <w:r>
        <w:t xml:space="preserve">  - scripts-v9.md</w:t>
      </w:r>
    </w:p>
    <w:p>
      <w:r>
        <w:t xml:space="preserve">  - scripts.md</w:t>
      </w:r>
    </w:p>
    <w:p>
      <w:r>
        <w:t xml:space="preserve">  - slg-ad-analysis.md</w:t>
      </w:r>
    </w:p>
    <w:p>
      <w:pPr>
        <w:pStyle w:val="Heading1"/>
      </w:pPr>
      <w:r>
        <w:t>5. 美术素材</w:t>
      </w:r>
    </w:p>
    <w:p>
      <w:r>
        <w:t>产出文件：</w:t>
      </w:r>
    </w:p>
    <w:p>
      <w:r>
        <w:t xml:space="preserve">  - README.md</w:t>
      </w:r>
    </w:p>
    <w:p>
      <w:r>
        <w:t xml:space="preserve">  - ai-prompts.md</w:t>
      </w:r>
    </w:p>
    <w:p>
      <w:r>
        <w:t xml:space="preserve">  - animation-guide.md</w:t>
      </w:r>
    </w:p>
    <w:p>
      <w:r>
        <w:t xml:space="preserve">  - assets-requirements.md</w:t>
      </w:r>
    </w:p>
    <w:p>
      <w:r>
        <w:t xml:space="preserve">  - color-palette.md</w:t>
      </w:r>
    </w:p>
    <w:p>
      <w:r>
        <w:t xml:space="preserve">  - progress.md</w:t>
      </w:r>
    </w:p>
    <w:p>
      <w:r>
        <w:t xml:space="preserve">  - prompts-v2.md</w:t>
      </w:r>
    </w:p>
    <w:p>
      <w:r>
        <w:t xml:space="preserve">  - style-guide.md</w:t>
      </w:r>
    </w:p>
    <w:p>
      <w:r>
        <w:t xml:space="preserve">  - texture-guide.md</w:t>
      </w:r>
    </w:p>
    <w:p>
      <w:r>
        <w:t xml:space="preserve">  - ui-design.md</w:t>
      </w:r>
    </w:p>
    <w:p>
      <w:r>
        <w:t xml:space="preserve">  - workflow.md</w:t>
      </w:r>
    </w:p>
    <w:p>
      <w:pPr>
        <w:pStyle w:val="Heading1"/>
      </w:pPr>
      <w:r>
        <w:t>6. 技术支持</w:t>
      </w:r>
    </w:p>
    <w:p>
      <w:r>
        <w:t>产出文件：</w:t>
      </w:r>
    </w:p>
    <w:p>
      <w:r>
        <w:t xml:space="preserve">  - README.md</w:t>
      </w:r>
    </w:p>
    <w:p>
      <w:r>
        <w:t xml:space="preserve">  - deploy-guide.md</w:t>
      </w:r>
    </w:p>
    <w:p>
      <w:r>
        <w:t xml:space="preserve">  - progress.md</w:t>
      </w:r>
    </w:p>
    <w:p>
      <w:r>
        <w:t xml:space="preserve">  - trial-game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