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项目产出文档 v2</w:t>
      </w:r>
    </w:p>
    <w:p>
      <w:pPr>
        <w:jc w:val="center"/>
      </w:pPr>
      <w:r>
        <w:t>更新日期：2026-03-04</w:t>
      </w:r>
    </w:p>
    <w:p>
      <w:pPr>
        <w:pStyle w:val="Heading1"/>
      </w:pPr>
      <w:r>
        <w:t>1. 眠心诊所（内容运营）</w:t>
      </w:r>
    </w:p>
    <w:p>
      <w:r>
        <w:t>最新更新：</w:t>
      </w:r>
    </w:p>
    <w:p>
      <w:r>
        <w:t>- 公司信息：成都高新眠心诊所，法人张汇中</w:t>
      </w:r>
    </w:p>
    <w:p>
      <w:r>
        <w:t>- 地址：成都高新区益州大道中段588号</w:t>
      </w:r>
    </w:p>
    <w:p>
      <w:r>
        <w:t>- 公众号文章：52篇</w:t>
      </w:r>
    </w:p>
    <w:p>
      <w:r>
        <w:t>- 抖音脚本：4篇</w:t>
      </w:r>
    </w:p>
    <w:p>
      <w:pPr>
        <w:pStyle w:val="Heading1"/>
      </w:pPr>
      <w:r>
        <w:t>2. 氢美健康（电商）</w:t>
      </w:r>
    </w:p>
    <w:p>
      <w:r>
        <w:t>- 产品调研：氢化镁知识</w:t>
      </w:r>
    </w:p>
    <w:p>
      <w:r>
        <w:t>- 营销方案、定价策略等</w:t>
      </w:r>
    </w:p>
    <w:p>
      <w:pPr>
        <w:pStyle w:val="Heading1"/>
      </w:pPr>
      <w:r>
        <w:t>3. 弹幕游戏（开发）</w:t>
      </w:r>
    </w:p>
    <w:p>
      <w:r>
        <w:t>- 抖音SDK接入笔记</w:t>
      </w:r>
    </w:p>
    <w:p>
      <w:r>
        <w:t>- Go服务器骨架</w:t>
      </w:r>
    </w:p>
    <w:p>
      <w:pPr>
        <w:pStyle w:val="Heading1"/>
      </w:pPr>
      <w:r>
        <w:t>4. 游戏广告（创意）</w:t>
      </w:r>
    </w:p>
    <w:p>
      <w:r>
        <w:t>- 广大大使用指南</w:t>
      </w:r>
    </w:p>
    <w:p>
      <w:r>
        <w:t>- 买量脚本</w:t>
      </w:r>
    </w:p>
    <w:p>
      <w:pPr>
        <w:pStyle w:val="Heading1"/>
      </w:pPr>
      <w:r>
        <w:t>5. 美术素材</w:t>
      </w:r>
    </w:p>
    <w:p>
      <w:r>
        <w:t>- AI提示词库</w:t>
      </w:r>
    </w:p>
    <w:p>
      <w:r>
        <w:t>- 风格指南</w:t>
      </w:r>
    </w:p>
    <w:p>
      <w:pPr>
        <w:pStyle w:val="Heading1"/>
      </w:pPr>
      <w:r>
        <w:t>6. 技术支持</w:t>
      </w:r>
    </w:p>
    <w:p>
      <w:r>
        <w:t>- 试玩HTML游戏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